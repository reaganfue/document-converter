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測試 Word 文件</w:t>
      </w:r>
    </w:p>
    <w:p>
      <w:pPr>
        <w:pStyle w:val="Heading2"/>
      </w:pPr>
      <w:r>
        <w:t>第一節 — 簡介</w:t>
      </w:r>
    </w:p>
    <w:p>
      <w:r>
        <w:t>這是一份用於測試轉換功能的 Word 文件。包含中英文內容、標題層級與項目符號。</w:t>
      </w:r>
    </w:p>
    <w:p>
      <w:r>
        <w:t>This document is programmatically generated for testing purposes.</w:t>
      </w:r>
    </w:p>
    <w:p>
      <w:pPr>
        <w:pStyle w:val="Heading2"/>
      </w:pPr>
      <w:r>
        <w:t>第二節 — 功能清單</w:t>
      </w:r>
    </w:p>
    <w:p>
      <w:pPr>
        <w:pStyle w:val="ListBullet"/>
      </w:pPr>
      <w:r>
        <w:t>支援 PDF 轉換</w:t>
      </w:r>
    </w:p>
    <w:p>
      <w:pPr>
        <w:pStyle w:val="ListBullet"/>
      </w:pPr>
      <w:r>
        <w:t>支援 HTML 輸出</w:t>
      </w:r>
    </w:p>
    <w:p>
      <w:pPr>
        <w:pStyle w:val="ListBullet"/>
      </w:pPr>
      <w:r>
        <w:t>支援 Markdown 格式</w:t>
      </w:r>
    </w:p>
    <w:p>
      <w:pPr>
        <w:pStyle w:val="ListBullet"/>
      </w:pPr>
      <w:r>
        <w:t>多語言支援</w:t>
      </w:r>
    </w:p>
    <w:p>
      <w:pPr>
        <w:pStyle w:val="Heading2"/>
      </w:pPr>
      <w:r>
        <w:t>第三節 — 數據摘要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格式</w:t>
            </w:r>
          </w:p>
        </w:tc>
        <w:tc>
          <w:tcPr>
            <w:tcW w:type="dxa" w:w="2880"/>
          </w:tcPr>
          <w:p>
            <w:r>
              <w:t>保真度</w:t>
            </w:r>
          </w:p>
        </w:tc>
        <w:tc>
          <w:tcPr>
            <w:tcW w:type="dxa" w:w="2880"/>
          </w:tcPr>
          <w:p>
            <w:r>
              <w:t>引擎</w:t>
            </w:r>
          </w:p>
        </w:tc>
      </w:tr>
      <w:tr>
        <w:tc>
          <w:tcPr>
            <w:tcW w:type="dxa" w:w="2880"/>
          </w:tcPr>
          <w:p>
            <w:r>
              <w:t>PDF</w:t>
            </w:r>
          </w:p>
        </w:tc>
        <w:tc>
          <w:tcPr>
            <w:tcW w:type="dxa" w:w="2880"/>
          </w:tcPr>
          <w:p>
            <w:r>
              <w:t>高</w:t>
            </w:r>
          </w:p>
        </w:tc>
        <w:tc>
          <w:tcPr>
            <w:tcW w:type="dxa" w:w="2880"/>
          </w:tcPr>
          <w:p>
            <w:r>
              <w:t>docx2pdf</w:t>
            </w:r>
          </w:p>
        </w:tc>
      </w:tr>
      <w:tr>
        <w:tc>
          <w:tcPr>
            <w:tcW w:type="dxa" w:w="2880"/>
          </w:tcPr>
          <w:p>
            <w:r>
              <w:t>HTML</w:t>
            </w:r>
          </w:p>
        </w:tc>
        <w:tc>
          <w:tcPr>
            <w:tcW w:type="dxa" w:w="2880"/>
          </w:tcPr>
          <w:p>
            <w:r>
              <w:t>高</w:t>
            </w:r>
          </w:p>
        </w:tc>
        <w:tc>
          <w:tcPr>
            <w:tcW w:type="dxa" w:w="2880"/>
          </w:tcPr>
          <w:p>
            <w:r>
              <w:t>python-docx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